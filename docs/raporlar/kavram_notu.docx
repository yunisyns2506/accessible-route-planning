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Kavram Notu — Raporu Anlamak İçin</w:t>
      </w:r>
    </w:p>
    <w:p>
      <w:r>
        <w:t>Bu not, Hafta 3 raporundaki terimleri sıfırdan açıklar ve hocayla görüşmede sorulabilecek sorulara hazırlık sağlar. Rapordaki her sayının ne anlama geldiğini burada bulabilirsin.</w:t>
      </w:r>
    </w:p>
    <w:p>
      <w:pPr>
        <w:pStyle w:val="Heading2"/>
      </w:pPr>
      <w:r>
        <w:t>BÖLÜM 1 — İşin Mantığı</w:t>
      </w:r>
    </w:p>
    <w:p>
      <w:pPr>
        <w:pStyle w:val="Heading3"/>
      </w:pPr>
      <w:r>
        <w:t>Temel fikir</w:t>
      </w:r>
    </w:p>
    <w:p>
      <w:r>
        <w:t xml:space="preserve">Elimizde bir odanın/dersliğin </w:t>
      </w:r>
      <w:r>
        <w:rPr>
          <w:b/>
        </w:rPr>
        <w:t>fotoğrafları</w:t>
      </w:r>
      <w:r>
        <w:t xml:space="preserve"> var. İstediğimiz şey, o mekânın </w:t>
      </w:r>
      <w:r>
        <w:rPr>
          <w:b/>
        </w:rPr>
        <w:t>3 boyutlu dijital kopyası</w:t>
      </w:r>
      <w:r>
        <w:t>. Bunu iki adımda yapıyoruz:</w:t>
      </w:r>
    </w:p>
    <w:p>
      <w:r>
        <w:rPr>
          <w:rFonts w:ascii="Consolas" w:hAnsi="Consolas"/>
          <w:sz w:val="17"/>
        </w:rPr>
        <w:t>1. ADIM            2. ADIM</w:t>
        <w:br/>
        <w:t>"Bu fotoğraf   →   "Bu konumlardan</w:t>
        <w:br/>
        <w:t xml:space="preserve"> nereden            bakınca böyle</w:t>
        <w:br/>
        <w:t xml:space="preserve"> çekilmiş?"         görünmeli"</w:t>
        <w:br/>
        <w:t xml:space="preserve"> </w:t>
        <w:br/>
        <w:t xml:space="preserve"> COLMAP            Splatfacto (3DGS)</w:t>
      </w:r>
    </w:p>
    <w:p>
      <w:r>
        <w:t>Birinci adım olmadan ikincisi hiç çalışmaz. Raporun yarısı birinci adımla ilgili, çünkü sorunların çoğu orada çıkıyor.</w:t>
      </w:r>
    </w:p>
    <w:p>
      <w:pPr>
        <w:pStyle w:val="Heading3"/>
      </w:pPr>
      <w:r>
        <w:t>1. ADIM: COLMAP ve SfM</w:t>
      </w:r>
    </w:p>
    <w:p>
      <w:r>
        <w:rPr>
          <w:b/>
        </w:rPr>
        <w:t>SfM (Structure from Motion)</w:t>
      </w:r>
      <w:r>
        <w:t xml:space="preserve"> = "Hareketten yapı çıkarma". Birden fazla fotoğraftan hem kameraların nerede durduğunu hem de sahnenin kaba 3B şeklini aynı anda hesaplayan yöntem ailesi. </w:t>
      </w:r>
      <w:r>
        <w:rPr>
          <w:b/>
        </w:rPr>
        <w:t>COLMAP</w:t>
      </w:r>
      <w:r>
        <w:t xml:space="preserve"> bunu yapan programın adı.</w:t>
      </w:r>
    </w:p>
    <w:p>
      <w:r>
        <w:t>Nasıl çalışıyor: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Adım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 yapar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Günlük dille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Öznitelik çıkarma</w:t>
            </w:r>
            <w:r>
              <w:rPr>
                <w:sz w:val="18"/>
              </w:rPr>
              <w:t xml:space="preserve"> (SIFT)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Her karede köşe, desen gibi ayırt edici noktaları bulur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"Bu fotoğrafta tanınabilir ne var?"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Eşleştirme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Aynı noktayı başka karelerde arar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"Bu köşe öbür fotoğrafta da var mı?"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RANSAC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Yanlış eşleşmeleri eler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"Bu eşleşme saçma, at"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Üçgenleme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İki farklı açıdan görülen noktanın 3B konumunu hesaplar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İki gözle derinlik görmek gibi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Bundle adjustment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Tüm kamera konumlarını ve noktaları birlikte rötuşlar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"Hepsi birbirine uysun"</w:t>
            </w:r>
          </w:p>
        </w:tc>
      </w:tr>
    </w:tbl>
    <w:p/>
    <w:p>
      <w:r>
        <w:rPr>
          <w:b/>
        </w:rPr>
        <w:t>Çıktısı:</w:t>
      </w:r>
      <w:r>
        <w:t xml:space="preserve"> her karenin 3B konumu + </w:t>
      </w:r>
      <w:r>
        <w:rPr>
          <w:b/>
        </w:rPr>
        <w:t>seyrek nokta bulutu</w:t>
      </w:r>
      <w:r>
        <w:t xml:space="preserve"> (sparse point cloud) — sahnenin birkaç on bin noktadan oluşan kaba iskeleti.</w:t>
      </w:r>
    </w:p>
    <w:p>
      <w:pPr>
        <w:pStyle w:val="Heading3"/>
      </w:pPr>
      <w:r>
        <w:t>Paralaks — işin kalbindeki kavram</w:t>
      </w:r>
    </w:p>
    <w:p>
      <w:r>
        <w:rPr>
          <w:b/>
        </w:rPr>
        <w:t>Paralaks</w:t>
      </w:r>
      <w:r>
        <w:t>, iki farklı konumdan bakınca nesnelerin birbirine göre kaymasıdır. Derinlik hesabı buna dayanır. İki gözün arasındaki ~6 cm mesafe sayesinde derinlik görmen gibi.</w:t>
      </w:r>
    </w:p>
    <w:p>
      <w:r>
        <w:t xml:space="preserve">İki kare arasında </w:t>
      </w:r>
      <w:r>
        <w:rPr>
          <w:b/>
        </w:rPr>
        <w:t>yeterli mesafe yoksa paralaks olmaz, derinlik hesaplanamaz.</w:t>
      </w:r>
    </w:p>
    <w:p>
      <w:r>
        <w:t>Raporda neden 10.459 kareden sadece 349'unu kullandığımızın cevabı bu: saniyede 30 kare çekilen videoda ardışık iki kare arasında yürürken sadece 2–3 cm ilerliyorsun. Saniyede 1 kare alınca bu mesafe 0,5–1 metre oluyor.</w:t>
      </w:r>
    </w:p>
    <w:p>
      <w:pPr>
        <w:ind w:left="504"/>
      </w:pPr>
      <w:r>
        <w:rPr>
          <w:b/>
          <w:sz w:val="19"/>
        </w:rPr>
        <w:t>Baseline</w:t>
      </w:r>
      <w:r>
        <w:rPr>
          <w:sz w:val="19"/>
        </w:rPr>
        <w:t xml:space="preserve"> = iki kamera konumu arasındaki mesafe. "Yetersiz baseline" = iki kare birbirine çok yakın = paralaks yok.</w:t>
      </w:r>
    </w:p>
    <w:p>
      <w:pPr>
        <w:pStyle w:val="Heading3"/>
      </w:pPr>
      <w:r>
        <w:t>İz uzunluğu (track length) — en önemli gösterge</w:t>
      </w:r>
    </w:p>
    <w:p>
      <w:r>
        <w:t xml:space="preserve">Bir </w:t>
      </w:r>
      <w:r>
        <w:rPr>
          <w:b/>
        </w:rPr>
        <w:t>iz (track)</w:t>
      </w:r>
      <w:r>
        <w:t xml:space="preserve">, aynı 3B noktanın farklı karelerdeki gözlemlerinin zinciridir. </w:t>
      </w:r>
      <w:r>
        <w:rPr>
          <w:b/>
        </w:rPr>
        <w:t>Ortalama iz uzunluğu</w:t>
      </w:r>
      <w:r>
        <w:t>, bir 3B noktanın ortalama kaç karede göründüğüdür.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İz uzunluğu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Anlamı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 civarı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Her nokta sadece 3 karede görülmüş → </w:t>
            </w:r>
            <w:r>
              <w:rPr>
                <w:b/>
                <w:sz w:val="18"/>
              </w:rPr>
              <w:t>örtüşme zayıf</w:t>
            </w:r>
            <w:r>
              <w:rPr>
                <w:sz w:val="18"/>
              </w:rPr>
              <w:t>, sahne dağılabilir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5–8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Sağlam örtüşme, sahne tek parça çıkar</w:t>
            </w:r>
          </w:p>
        </w:tc>
      </w:tr>
    </w:tbl>
    <w:p/>
    <w:p>
      <w:r>
        <w:t xml:space="preserve">Raporda neden bu kadar vurgulandı: R2 koşusunda iz uzunluğu 3,03 çıktı ve COLMAP sahneyi 3 parçaya böldü. R3'te 7,90 çıktı ve tek parça oldu. </w:t>
      </w:r>
      <w:r>
        <w:rPr>
          <w:b/>
        </w:rPr>
        <w:t>Kaydolan kare oranına bakmak yanıltıcı; asıl gösterge bu.</w:t>
      </w:r>
    </w:p>
    <w:p>
      <w:pPr>
        <w:pStyle w:val="Heading3"/>
      </w:pPr>
      <w:r>
        <w:t>Kaydolan görüntü ve sahne parçalanması</w:t>
      </w:r>
    </w:p>
    <w:p>
      <w:r>
        <w:rPr>
          <w:b/>
        </w:rPr>
        <w:t>Kaydolan (registered) görüntü:</w:t>
      </w:r>
      <w:r>
        <w:t xml:space="preserve"> COLMAP'in konumunu başarıyla hesaplayabildiği kare. Hesaplayamadıklarını atar.</w:t>
      </w:r>
    </w:p>
    <w:p>
      <w:r>
        <w:rPr>
          <w:b/>
        </w:rPr>
        <w:t>Sahne parçalanması:</w:t>
      </w:r>
      <w:r>
        <w:t xml:space="preserve"> COLMAP bazen tüm kareleri tek bir tutarlı modelde birleştiremez ve </w:t>
      </w:r>
      <w:r>
        <w:rPr>
          <w:b/>
        </w:rPr>
        <w:t>birden fazla ayrı model</w:t>
      </w:r>
      <w:r>
        <w:t xml:space="preserve"> üretir. Örneğin dersliğin bir köşesinden bir model, başka köşesinden bağımsız ikinci bir model — ve bunların birbiriyle ilişkisini kuramaz.</w:t>
      </w:r>
    </w:p>
    <w:p>
      <w:r>
        <w:t xml:space="preserve">Eğitimde sadece </w:t>
      </w:r>
      <w:r>
        <w:rPr>
          <w:b/>
        </w:rPr>
        <w:t>en büyük parça</w:t>
      </w:r>
      <w:r>
        <w:t xml:space="preserve"> kullanılabilir, gerisi çöpe gider. Raporda </w:t>
      </w:r>
      <w:r>
        <w:rPr>
          <w:rFonts w:ascii="Consolas" w:hAnsi="Consolas"/>
          <w:color w:val="B03060"/>
          <w:sz w:val="19"/>
        </w:rPr>
        <w:t>sequential</w:t>
      </w:r>
      <w:r>
        <w:t xml:space="preserve"> yöntemi 4 parça üretti ve videonun %57'si kullanılamadı.</w:t>
      </w:r>
    </w:p>
    <w:p>
      <w:pPr>
        <w:pStyle w:val="Heading3"/>
      </w:pPr>
      <w:r>
        <w:t>Yeniden izdüşüm hatası (reprojection error)</w:t>
      </w:r>
    </w:p>
    <w:p>
      <w:r>
        <w:t xml:space="preserve">Hesaplanan 3B noktayı tekrar fotoğrafa izdüşürdüğümüzde, gerçekte görüldüğü pikselden kaç piksel sapıyor? Düşük olması iyidir </w:t>
      </w:r>
      <w:r>
        <w:rPr>
          <w:b/>
        </w:rPr>
        <w:t>ama yetmez.</w:t>
      </w:r>
    </w:p>
    <w:p>
      <w:r>
        <w:t xml:space="preserve">Raporun en önemli derslerinden biri bu: </w:t>
      </w:r>
      <w:r>
        <w:rPr>
          <w:rFonts w:ascii="Consolas" w:hAnsi="Consolas"/>
          <w:color w:val="B03060"/>
          <w:sz w:val="19"/>
        </w:rPr>
        <w:t>sequential</w:t>
      </w:r>
      <w:r>
        <w:t xml:space="preserve"> yöntemi </w:t>
      </w:r>
      <w:r>
        <w:rPr>
          <w:b/>
        </w:rPr>
        <w:t>en düşük</w:t>
      </w:r>
      <w:r>
        <w:t xml:space="preserve"> hatayı verdi (0,660 px) ama kullanılamayan tek sonuçtu. Sebebi: her parça kendi içinde çok düzgün çözülmüş, ama parçalar birbirine bağlanamamış. Yani "her mahalle kendi içinde düzenli ama şehir planı yok".</w:t>
      </w:r>
    </w:p>
    <w:p>
      <w:pPr>
        <w:ind w:left="504"/>
      </w:pPr>
      <w:r>
        <w:rPr>
          <w:b/>
          <w:sz w:val="19"/>
        </w:rPr>
        <w:t>Hocaya anlatırken kullanılacak cümle:</w:t>
      </w:r>
      <w:r>
        <w:rPr>
          <w:sz w:val="19"/>
        </w:rPr>
        <w:t xml:space="preserve"> </w:t>
      </w:r>
      <w:r>
        <w:rPr>
          <w:i/>
          <w:sz w:val="19"/>
        </w:rPr>
        <w:t>"Düşük piksel hatası, modelin doğru olduğunu göstermez; sadece kendi içinde tutarlı olduğunu gösterir."</w:t>
      </w:r>
    </w:p>
    <w:p>
      <w:pPr>
        <w:pStyle w:val="Heading3"/>
      </w:pPr>
      <w:r>
        <w:t>Eşleştirme stratejileri — raporun 1. deneyi</w:t>
      </w:r>
    </w:p>
    <w:p>
      <w:r>
        <w:t>COLMAP hangi kare çiftlerini karşılaştıracağına karar vermeli. Üç yol var: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Strateji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 yapar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Artısı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Eksisi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sequential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Sadece komşu kareleri (1-2, 2-3, 3-4...)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Çok hızlı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Döngü kapanışı yok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exhaustive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Her kareyi her kareyle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 iyi sonuç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Maliyet kare sayısının </w:t>
            </w:r>
            <w:r>
              <w:rPr>
                <w:b/>
                <w:sz w:val="18"/>
              </w:rPr>
              <w:t>karesiyle</w:t>
            </w:r>
            <w:r>
              <w:rPr>
                <w:sz w:val="18"/>
              </w:rPr>
              <w:t xml:space="preserve"> büyür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vocab_tree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Görsel sözlükle benzer kareleri bulup sadece onları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Teoride ölçeklenir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Küçük veride ek yük getirir</w:t>
            </w:r>
          </w:p>
        </w:tc>
      </w:tr>
    </w:tbl>
    <w:p/>
    <w:p>
      <w:r>
        <w:rPr>
          <w:b/>
        </w:rPr>
        <w:t>Döngü kapanışı (loop closure):</w:t>
      </w:r>
      <w:r>
        <w:t xml:space="preserve"> Mekânda dolaşıp başladığın yere döndüğünde,</w:t>
      </w:r>
    </w:p>
    <w:p>
      <w:pPr>
        <w:pStyle w:val="ListNumber"/>
      </w:pPr>
      <w:r>
        <w:t xml:space="preserve">kare ile 5. kare aynı yere bakıyordur. </w:t>
      </w:r>
      <w:r>
        <w:rPr>
          <w:rFonts w:ascii="Consolas" w:hAnsi="Consolas"/>
          <w:color w:val="B03060"/>
          <w:sz w:val="19"/>
        </w:rPr>
        <w:t>sequential</w:t>
      </w:r>
      <w:r>
        <w:t xml:space="preserve"> bunlara hiç bakmaz çünkü</w:t>
      </w:r>
    </w:p>
    <w:p>
      <w:r>
        <w:t xml:space="preserve">numaraları uzak. Zincir orada kopar ve sahne parçalanır. </w:t>
      </w:r>
      <w:r>
        <w:rPr>
          <w:b/>
        </w:rPr>
        <w:t>Bu bir ayar sorunu değil, yöntemin yapısal sınırı.</w:t>
      </w:r>
    </w:p>
    <w:p>
      <w:r>
        <w:rPr>
          <w:b/>
        </w:rPr>
        <w:t>Karesel büyüme neden önemli: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Kare sayısı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Karşılaştırma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349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60.726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499.500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3.000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4.498.500</w:t>
            </w:r>
          </w:p>
        </w:tc>
      </w:tr>
    </w:tbl>
    <w:p/>
    <w:p>
      <w:r>
        <w:t xml:space="preserve">Bina ölçeğinde </w:t>
      </w:r>
      <w:r>
        <w:rPr>
          <w:rFonts w:ascii="Consolas" w:hAnsi="Consolas"/>
          <w:color w:val="B03060"/>
          <w:sz w:val="19"/>
        </w:rPr>
        <w:t>exhaustive</w:t>
      </w:r>
      <w:r>
        <w:t xml:space="preserve"> kullanılamaz — işin püf noktası bu.</w:t>
      </w:r>
    </w:p>
    <w:p>
      <w:pPr>
        <w:pStyle w:val="Heading3"/>
      </w:pPr>
      <w:r>
        <w:t>2. ADIM: 3D Gaussian Splatting (3DGS)</w:t>
      </w:r>
    </w:p>
    <w:p>
      <w:r>
        <w:t xml:space="preserve">Sahneyi üçgenlerden (mesh) değil, </w:t>
      </w:r>
      <w:r>
        <w:rPr>
          <w:b/>
        </w:rPr>
        <w:t>milyonlarca küçük renkli bulanık lekeden</w:t>
      </w:r>
      <w:r>
        <w:t xml:space="preserve"> oluşturur. Her leke bir </w:t>
      </w:r>
      <w:r>
        <w:rPr>
          <w:b/>
        </w:rPr>
        <w:t>3B Gaussian</w:t>
      </w:r>
      <w:r>
        <w:t>'dır ve şu bilgileri taşır: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Özellik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 demek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Konum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μ (mü)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Lekenin uzaydaki yeri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Kovaryans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Σ (sigma)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Lekenin şekli: ne kadar yassı, hangi yöne dönük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Opaklık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α (alfa)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 kadar saydam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 katsayıları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Bakış açısına göre değişen renk</w:t>
            </w:r>
          </w:p>
        </w:tc>
      </w:tr>
    </w:tbl>
    <w:p/>
    <w:p>
      <w:r>
        <w:rPr>
          <w:b/>
        </w:rPr>
        <w:t>SH (Spherical Harmonics / küresel harmonikler):</w:t>
      </w:r>
      <w:r>
        <w:t xml:space="preserve"> Rengin bakış açısına göre değişmesini sağlayan matematiksel gösterim. Parlak bir masa yüzeyi farklı açıdan farklı görünür — SH bunu modeller. </w:t>
      </w:r>
      <w:r>
        <w:rPr>
          <w:rFonts w:ascii="Consolas" w:hAnsi="Consolas"/>
          <w:color w:val="B03060"/>
          <w:sz w:val="19"/>
        </w:rPr>
        <w:t>sh-degree</w:t>
      </w:r>
      <w:r>
        <w:t xml:space="preserve"> ne kadar yüksekse o kadar detaylı ama o kadar çok bellek.</w:t>
      </w:r>
    </w:p>
    <w:p>
      <w:r>
        <w:rPr>
          <w:b/>
        </w:rPr>
        <w:t>Alfa bileştirme (alpha compositing):</w:t>
      </w:r>
      <w:r>
        <w:t xml:space="preserve"> Bir pikselin rengi, o pikselin arkasındaki lekelerin öndekilerden başlayarak üst üste bindirilmesiyle bulunur. Öndeki opak leke, arkadakini gizler. Buzlu camları üst üste koymak gibi.</w:t>
      </w:r>
    </w:p>
    <w:p>
      <w:r>
        <w:rPr>
          <w:b/>
        </w:rPr>
        <w:t>Rasterizasyon:</w:t>
      </w:r>
      <w:r>
        <w:t xml:space="preserve"> 3B lekeleri 2B ekran görüntüsüne çevirme işlemi. </w:t>
      </w:r>
      <w:r>
        <w:rPr>
          <w:b/>
        </w:rPr>
        <w:t>gsplat</w:t>
      </w:r>
      <w:r>
        <w:t xml:space="preserve"> bunu GPU'da yapan kütüphane.</w:t>
      </w:r>
    </w:p>
    <w:p>
      <w:pPr>
        <w:pStyle w:val="Heading3"/>
      </w:pPr>
      <w:r>
        <w:t>Eğitim nasıl oluyor?</w:t>
      </w:r>
    </w:p>
    <w:p>
      <w:r>
        <w:rPr>
          <w:rFonts w:ascii="Consolas" w:hAnsi="Consolas"/>
          <w:sz w:val="17"/>
        </w:rPr>
        <w:t>SfM noktalarından başla</w:t>
        <w:br/>
        <w:t xml:space="preserve">      ↓</w:t>
        <w:br/>
        <w:t>Bir kamera seç, o açıdan görüntü üret</w:t>
        <w:br/>
        <w:t xml:space="preserve">      ↓</w:t>
        <w:br/>
        <w:t>Gerçek fotoğrafla karşılaştır  ← KAYIP (loss)</w:t>
        <w:br/>
        <w:t xml:space="preserve">      ↓</w:t>
        <w:br/>
        <w:t>Lekeleri düzelt: yerini, şeklini, rengini</w:t>
        <w:br/>
        <w:t xml:space="preserve">      ↓</w:t>
        <w:br/>
        <w:t>30.000 kez tekrarla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Terim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Anlamı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İterasyon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Yukarıdaki döngünün bir turu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Kayıp (loss)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Üretilen görüntü gerçekten ne kadar farklı. L1 + SSIM karışımı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Yoğunlaştırma (densify)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Detayın yetmediği yerde lekeyi ikiye bölmek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Budama (cull)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Çok saydam, işe yaramayan lekeleri silmek</w:t>
            </w:r>
          </w:p>
        </w:tc>
      </w:tr>
    </w:tbl>
    <w:p/>
    <w:p>
      <w:pPr>
        <w:pStyle w:val="Heading3"/>
      </w:pPr>
      <w:r>
        <w:t>Denediğimiz ayarlar — raporun 2. deneyi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Ayar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 yapar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Sonuç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antialiased</w:t>
            </w:r>
            <w:r>
              <w:rPr>
                <w:sz w:val="18"/>
              </w:rPr>
              <w:t xml:space="preserve"> rasterizasyon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Yakınlaşıp uzaklaşırken oluşan kenar bozulmasını düzeltir (Mip-Splatting makalesi)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 iyi</w:t>
            </w:r>
            <w:r>
              <w:rPr>
                <w:sz w:val="18"/>
              </w:rPr>
              <w:t>, maliyeti %6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Ölçek düzenlemesi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Lekelerin aşırı uzayıp iğneye dönüşmesini engeller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Fark yaratmadı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Kamera pozu optimizasyonu (SO3xR3)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COLMAP'in kamera konumlarını eğitim sırasında rötuşlar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Metrikler çöktü, </w:t>
            </w:r>
            <w:r>
              <w:rPr>
                <w:b/>
                <w:sz w:val="18"/>
              </w:rPr>
              <w:t>sahneyi kaydırdı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splatfacto-big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Çok daha fazla Gaussian üretir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2,3 kat büyük dosya, daha kötü sonuç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Tam çözünürlük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Görüntüleri küçültmeden eğitir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2,4 kat süre, ölçülebilir kazanç yok</w:t>
            </w:r>
          </w:p>
        </w:tc>
      </w:tr>
    </w:tbl>
    <w:p/>
    <w:p>
      <w:r>
        <w:rPr>
          <w:b/>
        </w:rPr>
        <w:t>SO3xR3 neden tehlikeli:</w:t>
      </w:r>
      <w:r>
        <w:t xml:space="preserve"> Bu ayar eğitim kameralarının konumlarını değiştirir. Model yeni, kaydırılmış bir koordinat sisteminde öğrenir. Test kameraları eski sistemde kaldığı için görüntüler üst üste oturmaz. Raporun 5. şeklinde görebilirsin: render </w:t>
      </w:r>
      <w:r>
        <w:rPr>
          <w:b/>
        </w:rPr>
        <w:t>bulanık değil, kaymış</w:t>
      </w:r>
      <w:r>
        <w:t>.</w:t>
      </w:r>
    </w:p>
    <w:p>
      <w:r>
        <w:t xml:space="preserve">Bizim için kritik olan şu: erişilebilirlik ölçümü yapacaksak (kapı genişliği vb.), modelin geometrisi ile kamera konumları </w:t>
      </w:r>
      <w:r>
        <w:rPr>
          <w:b/>
        </w:rPr>
        <w:t>aynı koordinat sisteminde</w:t>
      </w:r>
      <w:r>
        <w:t xml:space="preserve"> kalmalı. Bu ayar o sistemi bozuyor.</w:t>
      </w:r>
    </w:p>
    <w:p>
      <w:pPr>
        <w:pStyle w:val="Heading3"/>
      </w:pPr>
      <w:r>
        <w:t>Kalite ölçütleri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Ölçüt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 ölçer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İyi olan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PSNR</w:t>
            </w:r>
            <w:r>
              <w:rPr>
                <w:sz w:val="18"/>
              </w:rPr>
              <w:t xml:space="preserve"> (dB)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Piksel piksel ne kadar benziyor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Yüksek. 27–28 dB iyi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SSIM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Yapısal benzerlik (kenarlar, dokular)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Yüksek. 1,0 mükemmel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LPIPS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İnsan gözüne ne kadar benziyor (sinir ağıyla)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Düşük</w:t>
            </w:r>
          </w:p>
        </w:tc>
      </w:tr>
    </w:tbl>
    <w:p/>
    <w:p>
      <w:r>
        <w:rPr>
          <w:b/>
        </w:rPr>
        <w:t>Train/test ayrımı:</w:t>
      </w:r>
      <w:r>
        <w:t xml:space="preserve"> Modelin hiç görmediği kareler ayrılır (bizde 331 karenin 33'ü). Metrikler bu karelerde ölçülür. Eğitimde gördüğü karelerle ölçüm yapmak, öğrenciyi çalıştığı sorularla sınamak gibidir — gerçek başarıyı göstermez.</w:t>
      </w:r>
    </w:p>
    <w:p>
      <w:pPr>
        <w:ind w:left="504"/>
      </w:pPr>
      <w:r>
        <w:rPr>
          <w:sz w:val="19"/>
        </w:rPr>
        <w:t>Önceki oda raporlarında metrikler eğitim karelerinde ölçülmüştü; bu hafta düzelttik.</w:t>
      </w:r>
    </w:p>
    <w:p>
      <w:pPr>
        <w:pStyle w:val="Heading3"/>
      </w:pPr>
      <w:r>
        <w:t>Diğer terimler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Terim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Anlamı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VRAM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Ekran kartının kendi belleği. Bizde 6 GB (RTX 2060)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Gaussian modelinin kaydedildiği dosya biçimi. SuperSplat ve Unity okur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Floater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Havada asılı kalan, hiçbir yüzeye ait olmayan yanlış leke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NeRF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3DGS'ten önceki yöntem. Sahneyi sinir ağıyla temsil eder, yavaştır, Unity'ye aktarılamaz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Metrik ölçek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Modeldeki "1 birim" gerçekte kaç metre. Fotoğraftan </w:t>
            </w:r>
            <w:r>
              <w:rPr>
                <w:b/>
                <w:sz w:val="18"/>
              </w:rPr>
              <w:t>belirlenemez</w:t>
            </w:r>
            <w:r>
              <w:rPr>
                <w:sz w:val="18"/>
              </w:rPr>
              <w:t>, dışarıdan ölçü gerekir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Checkpoint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Eğitimin kaydedilmiş hâli; modeli sonradan açmayı sağlar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Laplacian varyansı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Bir karenin ne kadar net olduğunu ölçen sayı. Düşükse kare ya bulanıktır ya da dokusuz bir yüzeye bakıyordur (ikisini ayırmaz)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Ablasyon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Tek bir ayarı değiştirip etkisini ölçme yöntemi. Raporun 5.2 bölümü bir ablasyon çalışmasıdır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Downscale / çözünürlük düşürme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Eğitimi küçültülmüş görüntülerle yapmak. Hız ve bellek kazandırır, detay kaybettirir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tiny-cuda-nn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NeRF'in hızlı çalışması için gereken kütüphane. Kurmadan nerfacto 30 kat yavaş çalışıyordu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transforms.json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Nerfstudio'nun okuduğu kamera listesi dosyası. COLMAP çıktısından üretilir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sparse/0, sparse/1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COLMAP'in ürettiği model klasörleri. Birden fazla varsa sahne parçalanmış demektir; </w:t>
            </w:r>
            <w:r>
              <w:rPr>
                <w:b/>
                <w:sz w:val="18"/>
              </w:rPr>
              <w:t>en büyüğü `sparse/0` olmak zorunda değil</w:t>
            </w:r>
            <w:r>
              <w:rPr>
                <w:sz w:val="18"/>
              </w:rPr>
              <w:t xml:space="preserve"> (raporun 4.2'sindeki hata buydu)</w:t>
            </w:r>
          </w:p>
        </w:tc>
      </w:tr>
    </w:tbl>
    <w:p/>
    <w:p>
      <w:pPr>
        <w:pStyle w:val="Heading2"/>
      </w:pPr>
      <w:r>
        <w:t>BÖLÜM 2 — Hocanın Sorabileceği Sorular</w:t>
      </w:r>
    </w:p>
    <w:p>
      <w:pPr>
        <w:pStyle w:val="Heading3"/>
      </w:pPr>
      <w:r>
        <w:t>S1. Büyük bir binayı nasıl çekeceksiniz, parça parça mı?</w:t>
      </w:r>
    </w:p>
    <w:p>
      <w:r>
        <w:rPr>
          <w:b/>
        </w:rPr>
        <w:t>Evet, parça parça.</w:t>
      </w:r>
      <w:r>
        <w:t xml:space="preserve"> Üç bağımsız sebebi var:</w:t>
      </w:r>
    </w:p>
    <w:p>
      <w:r>
        <w:rPr>
          <w:b/>
        </w:rPr>
        <w:t>1. COLMAP maliyeti karesel büyüyor.</w:t>
      </w:r>
      <w:r>
        <w:t xml:space="preserve"> Ölçtüğümüz rakamla: 349 kare = 60.726 karşılaştırma = 8 dakika eşleştirme. Bir kat yaklaşık 3.000 kare eder; bu 4,5 milyon karşılaştırma ve saatler demektir. Tek seferde yapılamaz.</w:t>
      </w:r>
    </w:p>
    <w:p>
      <w:r>
        <w:rPr>
          <w:b/>
        </w:rPr>
        <w:t>2. Sahne parçalanma riski.</w:t>
      </w:r>
      <w:r>
        <w:t xml:space="preserve"> Kare sayısı ve mekân karmaşıklığı arttıkça COLMAP'in tek tutarlı model kuramama olasılığı yükseliyor. Bunu küçük ölçekte bile gördük (R2 koşusu 79 fotoğrafta 3 parçaya ayrıldı). Kontrollü bölümlere ayırmak, bu riski yönetilebilir hâle getirir.</w:t>
      </w:r>
    </w:p>
    <w:p>
      <w:r>
        <w:rPr>
          <w:b/>
        </w:rPr>
        <w:t>3. Literatür de bunu söylüyor.</w:t>
      </w:r>
      <w:r>
        <w:t xml:space="preserve"> VastGaussian [06] çalışması büyük sahneleri hücrelere bölüp ayrı eğitip birleştiriyor. Bizim planımız da bu.</w:t>
      </w:r>
    </w:p>
    <w:p>
      <w:r>
        <w:rPr>
          <w:b/>
        </w:rPr>
        <w:t>Bölümleme nasıl olacak:</w:t>
      </w:r>
      <w:r>
        <w:t xml:space="preserve"> Koridor, derslik, merdiven sahanlığı gibi doğal birimler. </w:t>
      </w:r>
      <w:r>
        <w:rPr>
          <w:b/>
        </w:rPr>
        <w:t>Kritik kural:</w:t>
      </w:r>
      <w:r>
        <w:t xml:space="preserve"> bölümler arasında </w:t>
      </w:r>
      <w:r>
        <w:rPr>
          <w:b/>
        </w:rPr>
        <w:t>ortak görünen alan bırakılmalı</w:t>
      </w:r>
      <w:r>
        <w:t xml:space="preserve"> — iki bölümün aynı kapıyı, aynı koridor köşesini görmesi gerekiyor ki sonradan ortak koordinat sisteminde hizalanabilsinler. Bunu bırakmazsak parçalar birbirine bağlanmaz.</w:t>
      </w:r>
    </w:p>
    <w:p>
      <w:pPr>
        <w:pStyle w:val="Heading3"/>
      </w:pPr>
      <w:r>
        <w:t>S2. Çekimi nasıl yapacaksınız?</w:t>
      </w:r>
    </w:p>
    <w:p>
      <w:r>
        <w:t>Bu haftanın deneylerinden çıkan somut çekim talimatı: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Kural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Gerekçe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Video, saniyede 1 kare alınacak şekilde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 FPS'in tamamı gereksiz; paralaks için 0,5–1 m aralık gerekir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Yürüyerek çek, sabit hızda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Duraklamak aynı noktadan tekrarlı kare üretir: maliyet ekler, bilgi eklemez (ölçtük: medyan kamera mesafesi 0,0000)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Yerinde dönme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Sadece dönmek paralaks üretmez; öteleme şart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Her yeri iki kez, farklı yönden geç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Döngü kapanışı için; tek geçiş zinciri kopmaya açık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0.5× geniş açı kullan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Dar mekânda 1× kadraja sığmıyor; daha fazla örtüşme sağlar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Yavaş hareket 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Karelerin %9,7'si hareket bulanıklığı yüzünden sorunluydu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Dokusuz beyaz duvara uzun süre bakma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COLMAP dokusuz yüzeyde eşleşme bulamaz (FreeSplat [05] da bunu bildiriyor)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Bölümler arası ortak alan bırak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Hizalama için zorunlu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Şeritmetreyle en az 3 mesafe ölç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Metrik ölçek için tek yol</w:t>
            </w:r>
          </w:p>
        </w:tc>
      </w:tr>
    </w:tbl>
    <w:p/>
    <w:p>
      <w:pPr>
        <w:pStyle w:val="Heading3"/>
      </w:pPr>
      <w:r>
        <w:t>S3. Binayı eğitirken hangi yöntemleri kullanacaksınız?</w:t>
      </w:r>
    </w:p>
    <w:p>
      <w:r>
        <w:t>Ölçümlerimizin verdiği yapılandırma: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Karar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Seçim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Neden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Sahne temsili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3DGS (Splatfacto)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NeRF'e göre +4,74 dB, %24 hızlı, yarı bellek; ayrıca Unity'ye aktarılabilen tek seçenek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Rasterizasyon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antialiased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Üç metrikte de en iyi, maliyeti %6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Kamera pozu optimizasyonu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kapalı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Ölçüm koordinat sistemini kaydırıyor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Gaussian bütçesi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varsayılan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8"/>
              </w:rPr>
              <w:t>splatfacto-big</w:t>
            </w:r>
            <w:r>
              <w:rPr>
                <w:sz w:val="18"/>
              </w:rPr>
              <w:t xml:space="preserve"> iki kat maliyete daha kötü sonuç verdi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İterasyon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30.000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15.000'den 30.000'e çıkınca +0,67 dB kazanç ölçtük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Eşleştirme (oda ölçeği)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exhaustive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%94,8 kayıt, tek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Eşleştirme (bina ölçeği)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henüz ölçülmedi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8"/>
              </w:rPr>
              <w:t>exhaustive</w:t>
            </w:r>
            <w:r>
              <w:rPr>
                <w:sz w:val="18"/>
              </w:rPr>
              <w:t xml:space="preserve"> ölçeklenmiyor; </w:t>
            </w:r>
            <w:r>
              <w:rPr>
                <w:rFonts w:ascii="Consolas" w:hAnsi="Consolas"/>
                <w:color w:val="B03060"/>
                <w:sz w:val="18"/>
              </w:rPr>
              <w:t>vocab_tree</w:t>
            </w:r>
            <w:r>
              <w:rPr>
                <w:sz w:val="18"/>
              </w:rPr>
              <w:t xml:space="preserve"> veya döngü kapanışlı </w:t>
            </w:r>
            <w:r>
              <w:rPr>
                <w:rFonts w:ascii="Consolas" w:hAnsi="Consolas"/>
                <w:color w:val="B03060"/>
                <w:sz w:val="18"/>
              </w:rPr>
              <w:t>sequential</w:t>
            </w:r>
            <w:r>
              <w:rPr>
                <w:sz w:val="18"/>
              </w:rPr>
              <w:t xml:space="preserve"> denenmeli</w:t>
            </w:r>
          </w:p>
        </w:tc>
      </w:tr>
    </w:tbl>
    <w:p/>
    <w:p>
      <w:r>
        <w:t xml:space="preserve">Son satır dürüstçe açık bırakılmalı: 349 karede </w:t>
      </w:r>
      <w:r>
        <w:rPr>
          <w:rFonts w:ascii="Consolas" w:hAnsi="Consolas"/>
          <w:color w:val="B03060"/>
          <w:sz w:val="19"/>
        </w:rPr>
        <w:t>vocab_tree</w:t>
      </w:r>
      <w:r>
        <w:t xml:space="preserve">'nin avantajı çıkmadı, ama bu onun bina ölçeğinde kötü olduğunu </w:t>
      </w:r>
      <w:r>
        <w:rPr>
          <w:b/>
        </w:rPr>
        <w:t>göstermez</w:t>
      </w:r>
      <w:r>
        <w:t xml:space="preserve"> — sadece kesişim noktasının 349 karenin üzerinde olduğunu gösterir. Bir sonraki deney bu.</w:t>
      </w:r>
    </w:p>
    <w:p>
      <w:pPr>
        <w:pStyle w:val="Heading3"/>
      </w:pPr>
      <w:r>
        <w:t>S4. Mevcut donanım yetiyor mu? Bulut gerekiyor mu?</w:t>
      </w:r>
    </w:p>
    <w:p>
      <w:r>
        <w:rPr>
          <w:b/>
        </w:rPr>
        <w:t>VRAM yetiyor, hız yetmiyor.</w:t>
      </w:r>
    </w:p>
    <w:p>
      <w:r>
        <w:t>En ağır koşumuz 4.889 MB kullandı; 6.144 MB'nin %80'i. Hiçbir koşuda bellek taşması olmadı, tam çözünürlükte bile. Yani "daha büyük VRAM lazım" demek yanlış olur.</w:t>
      </w:r>
    </w:p>
    <w:p>
      <w:r>
        <w:t>Asıl darboğazlar:</w:t>
      </w:r>
    </w:p>
    <w:p>
      <w:pPr>
        <w:pStyle w:val="ListNumber"/>
      </w:pPr>
      <w:r>
        <w:rPr>
          <w:b/>
        </w:rPr>
        <w:t>COLMAP eşleştirme süresi</w:t>
      </w:r>
      <w:r>
        <w:t xml:space="preserve"> (karesel büyüyor)</w:t>
      </w:r>
    </w:p>
    <w:p>
      <w:pPr>
        <w:pStyle w:val="ListNumber"/>
      </w:pPr>
      <w:r>
        <w:rPr>
          <w:b/>
        </w:rPr>
        <w:t>Sistem RAM'i</w:t>
      </w:r>
      <w:r>
        <w:t xml:space="preserve"> (görüntü önbelleği için — VRAM değil)</w:t>
      </w:r>
    </w:p>
    <w:p>
      <w:pPr>
        <w:pStyle w:val="ListNumber"/>
      </w:pPr>
      <w:r>
        <w:rPr>
          <w:b/>
        </w:rPr>
        <w:t>Sahne parçalanma riski</w:t>
      </w:r>
    </w:p>
    <w:p>
      <w:r>
        <w:t xml:space="preserve">Colab veya daha güçlü bir GPU'nun faydası </w:t>
      </w:r>
      <w:r>
        <w:rPr>
          <w:b/>
        </w:rPr>
        <w:t>bellek değil hız</w:t>
      </w:r>
      <w:r>
        <w:t xml:space="preserve"> olacak. Somut bir hızlanma oranı ölçmedik, o yüzden sayı vermiyoruz.</w:t>
      </w:r>
    </w:p>
    <w:p>
      <w:pPr>
        <w:ind w:left="504"/>
      </w:pPr>
      <w:r>
        <w:rPr>
          <w:sz w:val="19"/>
        </w:rPr>
        <w:t>Not: Önceki oda denemelerinde VRAM'e sıkışmamızın sebebi 12 megapiksellik fotoğraflardı. Video karesi 2 megapiksel, yani altı kat hafif.</w:t>
      </w:r>
    </w:p>
    <w:p>
      <w:pPr>
        <w:pStyle w:val="Heading3"/>
      </w:pPr>
      <w:r>
        <w:t>S5. Neden NeRF değil de 3DGS?</w:t>
      </w:r>
    </w:p>
    <w:p>
      <w:r>
        <w:t>İki ayrı gerekçe:</w:t>
      </w:r>
    </w:p>
    <w:p>
      <w:r>
        <w:rPr>
          <w:b/>
        </w:rPr>
        <w:t>Ölçülen:</w:t>
      </w:r>
      <w:r>
        <w:t xml:space="preserve"> Aynı veri, aynı iterasyonla nerfacto (NeRF) her ölçütte geride kaldı — PSNR 22,48'e karşı 27,22; LPIPS iki kat kötü; eğitim %24 daha yavaş; bellek 1,9 kat.</w:t>
      </w:r>
    </w:p>
    <w:p>
      <w:r>
        <w:rPr>
          <w:b/>
        </w:rPr>
        <w:t>Yapısal:</w:t>
      </w:r>
      <w:r>
        <w:t xml:space="preserve"> Unity görüntüleyicisi ve VR hattı Gaussian temsili gerektiriyor. NeRF modeli </w:t>
      </w:r>
      <w:r>
        <w:rPr>
          <w:rFonts w:ascii="Consolas" w:hAnsi="Consolas"/>
          <w:color w:val="B03060"/>
          <w:sz w:val="19"/>
        </w:rPr>
        <w:t>.ply</w:t>
      </w:r>
      <w:r>
        <w:t xml:space="preserve"> olarak dışa aktarılamıyor ve gerçek zamanlı render edilemiyor. Projenin A5 aşaması (VR gösterimi) NeRF ile mümkün değil.</w:t>
      </w:r>
    </w:p>
    <w:p>
      <w:r>
        <w:t>İkincisi birincisinden daha belirleyici: NeRF daha iyi olsa bile kullanamazdık.</w:t>
      </w:r>
    </w:p>
    <w:p>
      <w:pPr>
        <w:pStyle w:val="Heading3"/>
      </w:pPr>
      <w:r>
        <w:t>S6. Modelden kapı genişliğini ölçebiliyor musunuz?</w:t>
      </w:r>
    </w:p>
    <w:p>
      <w:r>
        <w:rPr>
          <w:b/>
        </w:rPr>
        <w:t>Hayır, henüz değil</w:t>
      </w:r>
      <w:r>
        <w:t xml:space="preserve"> — ve bu raporun bilinçli olarak öne çıkardığı eksik.</w:t>
      </w:r>
    </w:p>
    <w:p>
      <w:r>
        <w:t xml:space="preserve">Fotoğraftan üretilen modelin </w:t>
      </w:r>
      <w:r>
        <w:rPr>
          <w:b/>
        </w:rPr>
        <w:t>metrik ölçeği belirsizdir</w:t>
      </w:r>
      <w:r>
        <w:t>: modeldeki "1 birim"in kaç metre olduğu bilinmez. Çözümü dışarıdan ölçü getirmektir — mekânda şeritmetreyle ölçülmüş birkaç referans mesafe.</w:t>
      </w:r>
    </w:p>
    <w:p>
      <w:r>
        <w:t xml:space="preserve">Bir mesafe ölçekle_mek_ için, diğerleri </w:t>
      </w:r>
      <w:r>
        <w:rPr>
          <w:b/>
        </w:rPr>
        <w:t>hatayı kontrol etmek</w:t>
      </w:r>
      <w:r>
        <w:t xml:space="preserve"> için kullanılır. Tek mesafeyle ölçek kurmak modelin tamamının doğru olduğunu kanıtlamaz.</w:t>
      </w:r>
    </w:p>
    <w:p>
      <w:r>
        <w:t>Bu yüzden görüşmeden önce (veya hemen sonra) dersliğe girip 3 ölçü almak en öncelikli iş.</w:t>
      </w:r>
    </w:p>
    <w:p>
      <w:pPr>
        <w:pStyle w:val="Heading3"/>
      </w:pPr>
      <w:r>
        <w:t>S7. Üstten görünüm / kat planı çıkarabilir misiniz?</w:t>
      </w:r>
    </w:p>
    <w:p>
      <w:r>
        <w:rPr>
          <w:b/>
        </w:rPr>
        <w:t>Bu çekimden hayır.</w:t>
      </w:r>
      <w:r>
        <w:t xml:space="preserve"> Denedik, çalışmadı — ve nedeni öğretici:</w:t>
      </w:r>
    </w:p>
    <w:p>
      <w:r>
        <w:t>Gaussian lekeleri, çekim yönüne göre yassı diskler hâlinde oluşuyor. Tam tepeden bakınca bu disklerin kenarlarını görüyoruz ve görüntü iğne yığınına dönüşüyor. Tavanı kırpıp denedik, yine olmadı.</w:t>
      </w:r>
    </w:p>
    <w:p>
      <w:r>
        <w:rPr>
          <w:b/>
        </w:rPr>
        <w:t>Bunun projeye anlamı büyük:</w:t>
      </w:r>
      <w:r>
        <w:t xml:space="preserve"> görsel katman, ölçüm katmanının yerine geçemez. Erişilebilirlik ölçümü için ayrı bir geometri katmanı gerekiyor — COLMAP'in yoğun eşleştirmesi (MVS) veya yüzey çıkarımı. Tasarım raporumuzdaki "görsel ve fiziksel katmanın ayrılması" kararı (K01) tam olarak bu yüzden doğru çıktı.</w:t>
      </w:r>
    </w:p>
    <w:p>
      <w:pPr>
        <w:pStyle w:val="Heading3"/>
      </w:pPr>
      <w:r>
        <w:t>S8. Bu hafta ne öğrendiniz, en önemli üç şey?</w:t>
      </w:r>
    </w:p>
    <w:p>
      <w:pPr>
        <w:pStyle w:val="ListNumber"/>
      </w:pPr>
      <w:r>
        <w:rPr>
          <w:b/>
        </w:rPr>
        <w:t>Örtüşme, kare sayısından önemli.</w:t>
      </w:r>
      <w:r>
        <w:t xml:space="preserve"> İz uzunluğu 3 olunca sahne parçalanıyor,</w:t>
      </w:r>
    </w:p>
    <w:p>
      <w:r>
        <w:t>8 olunca tek parça çıkıyor. Bina çekim planını bu belirleyecek.</w:t>
      </w:r>
    </w:p>
    <w:p>
      <w:pPr>
        <w:pStyle w:val="ListNumber"/>
      </w:pPr>
      <w:r>
        <w:rPr>
          <w:b/>
        </w:rPr>
        <w:t>Düşük piksel hatası kaliteyi göstermiyor.</w:t>
      </w:r>
      <w:r>
        <w:t xml:space="preserve"> En düşük hatalı koşu, kullanılamayan</w:t>
      </w:r>
    </w:p>
    <w:p>
      <w:r>
        <w:t>tek koşuydu.</w:t>
      </w:r>
    </w:p>
    <w:p>
      <w:pPr>
        <w:pStyle w:val="ListNumber"/>
      </w:pPr>
      <w:r>
        <w:rPr>
          <w:b/>
        </w:rPr>
        <w:t>Görsel kalite ile ölçüm ayrı şeyler.</w:t>
      </w:r>
      <w:r>
        <w:t xml:space="preserve"> Kamera optimizasyonu görüntüyü</w:t>
      </w:r>
    </w:p>
    <w:p>
      <w:r>
        <w:t>iyileştirirken ölçüm çerçevesini bozuyor; üstten görünüm hiç alınamıyor.</w:t>
      </w:r>
    </w:p>
    <w:p>
      <w:pPr>
        <w:pStyle w:val="Heading2"/>
      </w:pPr>
      <w:r>
        <w:t>BÖLÜM 3 — Görüşmede Anlatım Sırası</w:t>
      </w:r>
    </w:p>
    <w:p>
      <w:r>
        <w:t>Hoca "ne yaptınız" diye sorduğunda üç dakikalık akış:</w:t>
      </w:r>
    </w:p>
    <w:p>
      <w:r>
        <w:rPr>
          <w:b/>
        </w:rPr>
        <w:t>1. Ne yaptık (30 sn).</w:t>
      </w:r>
      <w:r>
        <w:t xml:space="preserve"> "Derslikte bir video çektik, 349 kare çıkardık ve aynı veri üzerinde 12 koşu yaparak hangi yöntemin daha iyi olduğunu ölçtük. Amacımız bina ölçeğine geçmeden önce doğru yöntemi seçmekti."</w:t>
      </w:r>
    </w:p>
    <w:p>
      <w:r>
        <w:rPr>
          <w:b/>
        </w:rPr>
        <w:t>2. Nasıl karşılaştırdık (30 sn).</w:t>
      </w:r>
      <w:r>
        <w:t xml:space="preserve"> "Her koşuda tek bir ayarı değiştirdik ve hepsinde aynı COLMAP çıktısını kullandık. Metrikleri modelin hiç görmediği 33 kare üzerinde ölçtük."</w:t>
      </w:r>
    </w:p>
    <w:p>
      <w:r>
        <w:rPr>
          <w:b/>
        </w:rPr>
        <w:t>3. Ne bulduk (1 dk).</w:t>
      </w:r>
      <w:r>
        <w:t xml:space="preserve"> "Eşleştirme stratejisi en kritik karar: ardışık eşleştirme videonun %57'sini kaybediyor ve sahneyi dörde bölüyor. Tam eşleştirme %94,8 başarıyla tek model üretiyor ama maliyeti kare sayısının karesiyle büyüdüğü için bina ölçeğinde kullanılamaz. Eğitim tarafında kenar yumuşatma %6 maliyetle en iyi sonucu verdi; kamera pozu optimizasyonu ise ölçüm koordinat sistemini kaydırdığı için bizim işimizde riskli."</w:t>
      </w:r>
    </w:p>
    <w:p>
      <w:r>
        <w:rPr>
          <w:b/>
        </w:rPr>
        <w:t>4. Sırada ne var (30 sn).</w:t>
      </w:r>
      <w:r>
        <w:t xml:space="preserve"> "Metrik ölçek için dersliğe girip şeritmetreyle üç referans mesafe alacağız — bu olmadan kapı genişliği gibi erişilebilirlik ölçüleri üretemeyiz. Ardından bina ölçeği için döngü kapanışlı eşleştirme stratejisini ölçeceğiz ve Unity aktarımına geçeceğiz."</w:t>
      </w:r>
    </w:p>
    <w:p>
      <w:pPr>
        <w:pStyle w:val="Heading3"/>
      </w:pPr>
      <w:r>
        <w:t>Ezberlenecek sayılar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Sayı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349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Kullanılan kare (10.459 ham kareden)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331 / %94,8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Tam eşleştirmede kaydolan kare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149 / %42,7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Ardışık eşleştirmede kaydolan (4 parçaya bölündü)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28,05 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 iyi modelin test PSNR'ı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566.064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Gaussian sayısı · 134 MiB dosya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4.889 MB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 yüksek VRAM (6.144 MB'nin %80'i)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+4,74 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3DGS'in NeRF'e üstünlüğü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4,5 milyon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Bir katta (~3.000 kare) gereken karşılaştırma sayısı</w:t>
            </w:r>
          </w:p>
        </w:tc>
      </w:tr>
    </w:tbl>
    <w:p/>
    <w:p>
      <w:pPr>
        <w:pStyle w:val="Heading3"/>
      </w:pPr>
      <w:r>
        <w:t>Soru gelirse "bilmiyoruz" denecek yerler</w:t>
      </w:r>
    </w:p>
    <w:p>
      <w:r>
        <w:t>Bunları savunmaya çalışma, dürüstçe söyle — raporun güvenilirliği buradan geliyor:</w:t>
      </w:r>
    </w:p>
    <w:p>
      <w:pPr>
        <w:pStyle w:val="ListBullet"/>
      </w:pPr>
      <w:r>
        <w:t xml:space="preserve">Bina ölçeğinde hangi eşleştirme stratejisinin kazanacağını </w:t>
      </w:r>
      <w:r>
        <w:rPr>
          <w:b/>
        </w:rPr>
        <w:t>ölçmedik</w:t>
      </w:r>
      <w:r>
        <w:t>.</w:t>
      </w:r>
    </w:p>
    <w:p>
      <w:pPr>
        <w:pStyle w:val="ListBullet"/>
      </w:pPr>
      <w:r>
        <w:t xml:space="preserve">Metrik ölçek </w:t>
      </w:r>
      <w:r>
        <w:rPr>
          <w:b/>
        </w:rPr>
        <w:t>kurulmadı</w:t>
      </w:r>
      <w:r>
        <w:t>, dolayısıyla hiçbir metrik erişilebilirlik ölçüsü yok.</w:t>
      </w:r>
    </w:p>
    <w:p>
      <w:pPr>
        <w:pStyle w:val="ListBullet"/>
      </w:pPr>
      <w:r>
        <w:t xml:space="preserve">R1 koşusundaki geometri çökmesinin kök nedeni </w:t>
      </w:r>
      <w:r>
        <w:rPr>
          <w:b/>
        </w:rPr>
        <w:t>ayrıştırılamadı</w:t>
      </w:r>
      <w:r>
        <w:t>.</w:t>
      </w:r>
    </w:p>
    <w:p>
      <w:pPr>
        <w:pStyle w:val="ListBullet"/>
      </w:pPr>
      <w:r>
        <w:t xml:space="preserve">Unity aktarımı (A2) </w:t>
      </w:r>
      <w:r>
        <w:rPr>
          <w:b/>
        </w:rPr>
        <w:t>yapılmadı</w:t>
      </w:r>
      <w:r>
        <w:t>, kare süresi ölçülmedi.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